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Savia Office compatibility probe</w:t>
      </w:r>
    </w:p>
    <w:p>
      <w:r>
        <w:t>Synthetic policy renewal. No customer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Example</w:t>
            </w:r>
          </w:p>
        </w:tc>
        <w:tc>
          <w:tcPr>
            <w:tcW w:type="dxa" w:w="4320"/>
          </w:tcPr>
          <w:p>
            <w:r>
              <w:t>150000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Savia synthetic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